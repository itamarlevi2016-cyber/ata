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b/>
          <w:sz w:val="32"/>
          <w:rtl/>
        </w:rPr>
        <w:t>איתור שמות מקומות ואישים – כתיב בספר מול הכתיב המקובל</w:t>
      </w:r>
    </w:p>
    <w:p>
      <w:pPr>
        <w:bidi/>
        <w:jc w:val="right"/>
      </w:pPr>
      <w:r>
        <w:rPr>
          <w:b w:val="0"/>
          <w:rtl/>
        </w:rPr>
        <w:t>"תקין" = אין סטייה ברורה מהכתיב המקובל לפי הידע שלי; לא אומת מול מקור חיצוני. "לתיקון" = יש חוסר אחידות בספר עצמו או סטייה ברורה. "לבדיקה" = דורש הכרעה או בירור. בסוגריים: מספר מופעים בספר (כולל קידומות). זו רשימה של השמות הנפוצים בלבד, לא כל שם בספר.</w:t>
      </w:r>
    </w:p>
    <w:p>
      <w:pPr>
        <w:bidi/>
        <w:jc w:val="right"/>
      </w:pPr>
      <w:r>
        <w:rPr>
          <w:b/>
          <w:sz w:val="26"/>
          <w:rtl/>
        </w:rPr>
        <w:t>מקומות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/>
              </w:rPr>
              <w:t>כתיב בספר (מופעים)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/>
              </w:rPr>
              <w:t>הכתיב המקובל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/>
              </w:rPr>
              <w:t>סטטוס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/>
              </w:rPr>
              <w:t>הערה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ווהלין (10)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וולין (וולהיניה)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לתיקון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הכתיב המקובל "וולין"; "ווהלין" נראה כתעתיק יידי – לבדוק אם ציטוט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סובאלק (4) / סוולק (4)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סובאלק (סובלקי)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לתיקון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שתי צורות לאותה עיר (4/2) – לאחד ל"סובאלק"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יקטרינוסלב (6) / יקאטרינוסלב (2)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יקטרינוסלב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לתיקון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שתי צורות (6/2) – לאחד; הכותר "ספר יקאטרינוסלב־דנפרופטרובסק" לפי הנדפס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דנפרופטרובסק (3) / דנייפרופטרובסק (3)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דנייפרופטרובסק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לתיקון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שתי צורות (3/3) – לאחד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שטוצ׳ין (1) / שצ׳וצ׳ין (1)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שצ׳וצ׳ין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לתיקון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שתי צורות לאותה עיר – לאחד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דולהינוב (127)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דולהינוב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לבדיקה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בויקיפדיה לעיתים "דולגינובו"; הכתיב המסורתי תקין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מאלטש (84)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מאלטש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לבדיקה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לאמת הגייה/כתיב מול מקורות (Malch/Malecz)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קמניץ (32)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קמניץ (קמיניץ)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לבדיקה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ייתכן "קמניץ" מול "קמיניץ" – לפי העיר המקורית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פילווישוק (13)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פילווישוק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לבדיקה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כתיב יידי; במקורות עבריים "פילוויסק"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מזריטש (28) / מעריטש (1) / מערעטש (2)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מזריץ׳ (מזריטש)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לבדיקה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בספר "מזריטש" 28 מול "מעריטש"/"מערעטש" (3) – לבדוק: ייתכן אותה עיר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דווינסק (34) / דננבורג (23) / דינבורג (4)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דווינסק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לבדיקה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"דננבורג" (23) = Dünaburg, אותה עיר? לבדוק ולאחד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בויסק (5)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בויסק (בוסק)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לבדיקה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אצל הרב קוק "בויסק" (Bauska) – מקובל "בויסק"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סטייפלא (4) / סטיפולה (1)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סטייפלה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לבדיקה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כינוי הרב קניבסקי; לבדוק אחידות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בריינסק (6) / בוברויסק (3)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בריינסק / בוברויסק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לבדיקה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שתי ערים שונות; לבדוק בפסקה 3.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סלבודקה (1293) / סלובודקה (9)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סלבודקה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"סלובודקה" רק בציטוט/כותרים – להשאיר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וולוז׳ין (813) / וולוזין (6) / וואלאזין (37)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וולוז׳ין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"וולוזין"/"וואלאזין" בציטוטים בלבד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מינסק (642)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מינסק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קובנה (510) / קאוונא (5) / קאוונע (1)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קובנה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קאוונא/ע – ציטוט או יידיש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בריסק (373) / ברסט (1)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בריסק (דליטא)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ברסט – כשהכוונה לשם המודרני/הרוסי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קלם (346)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קלם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ליטא: קלמה/קֶלמה (Kelmė)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טלז (317)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טלז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ליטא: טלשיי (שם מודרני)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וילנה (74) / וילנא (23) / ווילנא (13) / ווילנע (2)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וילנה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תוקן: "ווילנה"←"וילנה"; וילנא/ווילנא בציטוטים בלבד (23+13 – כדאי לבדוק אם יש בהם פרוזה של המתרגם)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ורשה (15) / וורשא (1) / ווארשא (12)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ורשה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תוקן: "וורשה"←"ורשה"; ווארשא (12) בכותרי ספרים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ירושלים (270)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ירושלים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מיר (166)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מיר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סלוצק (123)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סלוצק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ראסיין (86)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ראסיין (ראסייניי)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כתיב מסורתי מקובל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פוניבז׳ (81)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פוניבז׳ (פנבז׳)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פוניבז׳ער/פוניבז׳ר (13/2) – תואר היחס; לאחד ל"פוניבז׳ער"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ראדין (65)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ראדין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נובהרדוק (57)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נובהרדוק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מקובל; לא "נובוגרודק"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גרודנא (53) / הורודנא (2)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גרודנא (גרודנו)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"הורודנא" (2) – כינוי יידי, בציטוט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ציטוביאן (53)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ציטוביאן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ציטרוויאן/ציטעוויאן (2) – כתיב ציטוט/שגיאה? לבדוק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לומז׳ה (49)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לומז׳ה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פינסק (19)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פינסק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אלקסוט (16)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אלקסוט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סלונים (30)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סלונים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קרמנצ׳וג (27)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קרמנצ׳וג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חברון (28)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חברון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קרינק (23)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קרינק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קוידנוב (18)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קוידנוב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קוברין (22)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קוברין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קרלין (20)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קרלין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קניגסברג (23)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קניגסברג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ריגה (26)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ריגה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ביאליסטוק (21) / ביאליסטאק (3)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ביאליסטוק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ביאליסטאק – ציטוט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בלארוס (21)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בלארוס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פולין (63)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פולין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גרמניה (64)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גרמניה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אירופה (88)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אירופה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אוקראינה (14)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אוקראינה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הונגריה (12)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הונגריה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ליטא (245)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ליטא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רוסיה (251)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רוסיה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אמריקה (155)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אמריקה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מיאמי (20)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מיאמי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פריז (33)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פריז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פראג (14)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פראג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המבורג (14)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המבורג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פרנקפורט (16)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פרנקפורט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ברלין (138)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ברלין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אודסה (16)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אודסה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קייב (9)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קייב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טורונטו (29)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טורונטו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בולטימור (17)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בולטימור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בוסטון (7)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בוסטון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קליבלנד (7) / קליוולנד (1)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קליבלנד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קליוולנד (1) – לאחד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מוסקבה (43)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מוסקבה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פטרבורג (82)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סנקט פטרבורג / פטרבורג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"סנקט פטרבורג" 5 – אפשר לאחד ל"פטרבורג"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לודז׳ (13)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לודז׳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לובלין (8)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לובלין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קרקוב (2) / קראקא (1)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קרקוב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קראקא – בכותרי ספרים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ליובאוויטש (64)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ליובאוויטש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מונסי (37)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מונסי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בוקרשט (2)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בוקרשט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גליציה (7)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גליציה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פוזנא (10)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פוזנא (פוזנן)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מקובל בספרות הרבנית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הלסינקי (10)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הלסינקי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ברדיצ׳ב (6)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ברדיצ׳ב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שקלוב (6)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שקלוב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ז׳יטומיר (9)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ז׳יטומיר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מוהילוב (8)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מוהילוב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פודוליה (6)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פודוליה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וילקומיר (4)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וילקומיר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ויליאמסבורג (1)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ויליאמסבורג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קופישוק (5)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קופישוק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טבריג (9)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טבריג (טאורגה)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יעזנה (5)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יעזנה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ורנה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ורנה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</w:tbl>
    <w:p>
      <w:pPr>
        <w:bidi/>
        <w:jc w:val="right"/>
      </w:pPr>
      <w:r>
        <w:rPr>
          <w:b/>
          <w:sz w:val="26"/>
          <w:rtl/>
        </w:rPr>
        <w:t>אישים (שמות משפחה ושמות מזוהים)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/>
              </w:rPr>
              <w:t>כתיב בספר (מופעים)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/>
              </w:rPr>
              <w:t>הכתיב המקובל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/>
              </w:rPr>
              <w:t>סטטוס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/>
              </w:rPr>
              <w:t>הערה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גרודזנסקי (50) / גרודזינסקי (37) / גרודנסקי (4) / גרודננסקי (2)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גרודזנסקי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לתיקון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ר׳ חיים־עוזר גרודזנסקי – 4 צורות; לאחד (גרודנסקי/גרודננסקי של חתן סלנטר? לבדוק)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ווילובסקי (8)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וילובסקי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לתיקון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ווילובסקי (6) – לבדוק מול ויליובסקי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גינצבורג (40) / גינזבורג (7)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גינצבורג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לתיקון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שתי צורות (גינצבורג/גינזבורג) – לאחד; הברון: גינצבורג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אברמצ׳יק (24) / אברומצ׳יק (6)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אברמצ׳יק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לתיקון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שתי צורות (24+6) לאותו אדם ("ר׳ אברמצ׳יק טנעס")? – לבדוק ולאחד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ארצ׳יק (40) / ארציג (4)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ארצ׳יק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לתיקון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ארציג (4) – לבדוק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העשיל (39) / העשל (3)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העשיל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לתיקון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העשל (3) – לאחד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פנחס (8) / פינחס (5)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פנחס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לתיקון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פינחס (5) – לאחד ל"פנחס" אלא אם כן שם משפחה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קנייבסקי (5) / קניבסקי (2)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קניבסקי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לתיקון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לאחד: קניבסקי (WP)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שמערל (2) / שמרל (3)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שמרל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לתיקון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שמערל (2) – לאחד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לייבוש (3) / לייביש (1)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לייבוש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לתיקון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לייביש (1) – לאחד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דבורץ (80)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דבורץ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לבדיקה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לאמת (דברץ׳?)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ליפשיץ (140) / ליבשיץ (23)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ליפשיץ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לבדיקה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ליבשיץ (23)? אותו משפחה? לבדוק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העלר (88)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העלר (הלר)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לבדיקה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ייתכן שהתעתיק המקובל "הלר"; הספר משתמש ב"העלר" – לשיקולך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חוואס (37)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חוואס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לבדיקה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לאמת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בקשט (29)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בקשט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לבדיקה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לאמת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פונדילער (26)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פונדילר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לבדיקה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בספר "פונדילער" – אולי "פונדילר"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הורוויץ (24) / הורוביץ (12) / הורביץ (4)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הורוביץ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לבדיקה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3 צורות; כל אדם עשוי להיות שונה – לבדוק פרטנית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קרלינסקי (26) / קורלנסקי (5)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קרלינסקי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לבדיקה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2 צורות (26+5) – לבדוק אם אדם אחד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קארלינער (17)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קרלינר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לבדיקה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"קארלינער" יידי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בנגיס (15)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בנגיס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לבדיקה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לאמת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פויער (16)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פויער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לבדיקה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לאמת (פויאר?)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שולביץ (13)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שולביץ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לבדיקה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לאמת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גרז (11)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גרז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לבדיקה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לאמת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אויערבאך (7)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אוירבך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לבדיקה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בספר "אויערבאך" – הכתיב המקובל "אוירבך"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איידלשטיין (9) / אדלשטיין (11)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אדלשטיין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לבדיקה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שתי צורות (9/11) – לבדוק אם אותו אדם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עליאסברג (10) / אליאשברג (4)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אליאסברג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לבדיקה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2 צורות (7/2); האיש: מרדכי אליאסברג – לבדוק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וועלוועל (16) / וועלוול (2) / וולוולה (3) / וועלוועל׳ה (10)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וולוול / וועלוועל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לבדיקה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ר׳ וועלוועל קרצר, ר׳ וולוולה (סולובייצ׳יק) – אנשים שונים, אבל כתיב לא אחיד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זליג (53) / זעליג (1)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זליג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לבדיקה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זעליג (1) – אולי ציטוט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אייזל (4) / אייזיל (4) / אייזיק (94)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אייזיק (אייזל)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לבדיקה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אייזל/אייזיל – ר׳ אייזיל חריף; לא להמיר ל"אייזיק"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אליקום (7) / אליקים (4)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אליקים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לבדיקה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שני אנשים? לבדוק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יהונתן (11) / יונתן (5)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יהונתן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לבדיקה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שני שמות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סולובייצ׳יק (542)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סולובייצ׳יק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תוקן ה"סולוביצ׳יק" הבודד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סלנטר (314)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סלנטר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גורדון (275)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גורדון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גורדין (2) – אדם אחר? לבדוק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ויינברג (147)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ויינברג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שורין (140)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שורין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אפשטיין (176)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אפשטיין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רבינוביץ (142)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רבינוביץ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פינקל (124)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פינקל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שפירא (154)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שפירא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רודרמן (94)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רודרמן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בלאזר (92)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בלאזר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קוטלר (109)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קוטלר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זיו (74)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זיו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איגר (69)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איגר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ליבוביץ (72)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ליבוביץ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סרנא (73)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סרנא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ספקטור (59)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ספקטור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מלצר (91)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מלצר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לוין (60)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לוין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ריינס (57)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ריינס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גרוזובסקי (65)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גרוזובסקי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פרלשטיין (47)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פרלשטיין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שך (69)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שך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כהנא (41)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כהנא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קוק (57)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קוק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כהנמן (39)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כהנמן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כץ (391)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כץ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אלישיב (60) / אלישוב (5)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אלישיב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אלישוב (5) – אדם אחר "ר׳ אלישוב (פיין)"; להשאיר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שקופ (46)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שקופ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קמינצקי (85)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קמינצקי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בורשטיין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בורשטיין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פרבר (45)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פרבר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וולפרט (42)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וולפרט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פוליצ׳ק (32)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פוליצ׳ק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קפלן (61)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קפלן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פינס (65)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פינס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היימן (39)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היימן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אטלס (30)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אטלס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קמאי (31)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קמאי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פרידמן (48)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פרידמן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כהן (139)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כהן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וסרמן (25)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וסרמן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לורנץ (22)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לורנץ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טרופ (24)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טרופ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הוטנר (29)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הוטנר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קצמן (26)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קצמן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שטרן (24)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שטרן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שניאורסון (20)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שניאורסון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גולובנצ׳יץ (26)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גולובנצ׳יץ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ברוידא (20)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ברוידא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זקס (16)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זקס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דנציג (30)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דנציג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דיסקין (18)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דיסקין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אופנהיים (15)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אופנהיים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וולקין (16)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וולקין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ליברמן (25)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ליברמן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גרוסמן (15)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גרוסמן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אברמסקי (14)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אברמסקי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קלמנוביץ (13)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קלמנוביץ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וקסמן (27) / וואקסמן (1)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וקסמן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וואקסמן (1) – לאחד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פופקו (16)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פופקו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קנובל (13)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קנובל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וכטפוגל (12)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וכטפוגל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רפפורט (13)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רפפורט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שכטר (14)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שכטר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פיינשטיין (16)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פיינשטיין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בלוך (41)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בלוך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לחמן (129)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לחמן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דנישבסקי (11)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דנישבסקי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לופיאן (11)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לופיאן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לוריא (17)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לוריא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מייזל (17)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מייזל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פיימר (18)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פיימר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ורנר (11)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ורנר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שיק (18)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שיק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דיסקינד (13)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דיסקינד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אוקסנקרוג (16)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אוקסנקרוג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חסמן (14)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חסמן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גבורין (23)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גבורין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צוקרמן (17)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צוקרמן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קושלבסקי (11)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קושלבסקי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פיין (15)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פיין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תרשיש (11)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תרשיש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לופט (10)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לופט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אברמסון (11)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אברמסון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פוטרפס (14)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פוטרפס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פטרבורגר (12)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פטרבורגר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צימט (10)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צימט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דסלר (14)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דסלר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נויברגר (10)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נויברגר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יופן (14)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יופן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פייבלזון (11)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פייבלזון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לויסון (10)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לויסון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ברקוביץ (10)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ברקוביץ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יודקובסקי (8)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יודקובסקי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דינובסקי (33)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דינובסקי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מיאדניק (8)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מיאדניק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קרשטיין (20)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קרשטיין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ניסנבוים (9)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ניסנבוים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ניימרק (10)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ניימרק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הורודנר (2) / הורודנער (7)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הורודנר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דולינסקי (16)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דולינסקי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שוואב (13)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שוואב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פולק (7)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פולק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הירשוביץ (10)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הירשוביץ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שיין (9)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שיין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פריד (9)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פריד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פרנק (29)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פרנק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פראנק (1) – לאחד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זינגר (10)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זינגר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חרל (7)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חרל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דומב (9)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דומב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הלברשטם (8)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הלברשטם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זלדוביץ׳ (19)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זלדוביץ׳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רוזין (18)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רוזין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לשינסקי (6)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לשינסקי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טייטלבוים (10)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טייטלבוים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היילפרין (11)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היילפרין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גוסטמן (11)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גוסטמן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קרליץ (7)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קרליץ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קונוויץ (6)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קונוויץ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מילר (7)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מילר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קרמר (7)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קרמר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ויסקי (8)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ויסקי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שטרנפלד (11)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שטרנפלד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הענקין (9)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הענקין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שורקין (8)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שורקין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ברויאר (9)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ברויאר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הרצוג (11)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הרצוג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ליליינטל (359)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ליליינטל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ליפקין (27)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ליפקין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שולמן (66)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שולמן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שנקר (19)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שנקר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אדלר (20)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אדלר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אורלנצ׳יק (13)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אורלנצ׳יק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ישעיה (46) / ישעיהו (2)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ישעיה/ישעיהו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ישעיהו – הנביא; ישעיה – שם פרטי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בנימין (89)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בנימין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בנג׳מין פרנקלין – מקובל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מענדל (2) / מנדל (65)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מנדל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מענדל (2) – בשמות משולבים/יידי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יענקל (56) / יענקל׳ה (1)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יענקל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תקין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avid" w:hAnsi="Davi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